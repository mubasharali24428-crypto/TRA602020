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449D7" w14:textId="77777777" w:rsidR="00DD3BA3" w:rsidRDefault="00DD3BA3"/>
    <w:p w14:paraId="56E1A3AE" w14:textId="77777777" w:rsidR="00DD3BA3" w:rsidRDefault="00000000">
      <w:pPr>
        <w:jc w:val="center"/>
      </w:pPr>
      <w:r>
        <w:rPr>
          <w:noProof/>
        </w:rPr>
        <w:drawing>
          <wp:inline distT="0" distB="0" distL="0" distR="0" wp14:anchorId="6875E83D" wp14:editId="0E5B4F38">
            <wp:extent cx="2926080" cy="890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_logo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3D9A" w14:textId="77777777" w:rsidR="00DD3BA3" w:rsidRDefault="00000000">
      <w:pPr>
        <w:jc w:val="center"/>
      </w:pPr>
      <w:r>
        <w:rPr>
          <w:b/>
          <w:color w:val="7A1C6E"/>
          <w:sz w:val="28"/>
        </w:rPr>
        <w:t>The Superior University, Lahore</w:t>
      </w:r>
    </w:p>
    <w:p w14:paraId="2CB50C4C" w14:textId="77777777" w:rsidR="00DD3BA3" w:rsidRDefault="00000000">
      <w:pPr>
        <w:jc w:val="center"/>
      </w:pPr>
      <w:r>
        <w:rPr>
          <w:color w:val="555555"/>
        </w:rPr>
        <w:t>Department of Robotics &amp; Artificial Intelligence</w:t>
      </w:r>
    </w:p>
    <w:p w14:paraId="38A580CC" w14:textId="77777777" w:rsidR="00DD3BA3" w:rsidRDefault="00DD3BA3"/>
    <w:p w14:paraId="404AECFF" w14:textId="77777777" w:rsidR="00DD3BA3" w:rsidRDefault="00000000">
      <w:pPr>
        <w:jc w:val="center"/>
      </w:pPr>
      <w:r>
        <w:rPr>
          <w:b/>
          <w:sz w:val="26"/>
        </w:rPr>
        <w:t>Object Oriented Programming</w:t>
      </w:r>
    </w:p>
    <w:p w14:paraId="1572D924" w14:textId="77777777" w:rsidR="00DD3BA3" w:rsidRDefault="00000000">
      <w:pPr>
        <w:jc w:val="center"/>
      </w:pPr>
      <w:r>
        <w:rPr>
          <w:b/>
          <w:sz w:val="40"/>
        </w:rPr>
        <w:t>Lab Report # 08</w:t>
      </w:r>
    </w:p>
    <w:p w14:paraId="72010022" w14:textId="77777777" w:rsidR="00DD3BA3" w:rsidRDefault="00000000">
      <w:pPr>
        <w:jc w:val="center"/>
      </w:pPr>
      <w:r>
        <w:rPr>
          <w:i/>
          <w:color w:val="555555"/>
          <w:sz w:val="24"/>
        </w:rPr>
        <w:t>Constructors and Destructors</w:t>
      </w:r>
    </w:p>
    <w:p w14:paraId="2B6F1230" w14:textId="77777777" w:rsidR="00DD3BA3" w:rsidRDefault="00DD3BA3"/>
    <w:p w14:paraId="5F197C40" w14:textId="77777777" w:rsidR="00DD3BA3" w:rsidRDefault="00DD3BA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4896"/>
      </w:tblGrid>
      <w:tr w:rsidR="00DD3BA3" w14:paraId="3E40FA57" w14:textId="77777777">
        <w:trPr>
          <w:jc w:val="center"/>
        </w:trPr>
        <w:tc>
          <w:tcPr>
            <w:tcW w:w="3744" w:type="dxa"/>
          </w:tcPr>
          <w:p w14:paraId="6FC081A8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Submitted To:</w:t>
            </w:r>
          </w:p>
        </w:tc>
        <w:tc>
          <w:tcPr>
            <w:tcW w:w="4896" w:type="dxa"/>
          </w:tcPr>
          <w:p w14:paraId="473B0523" w14:textId="77777777" w:rsidR="00DD3BA3" w:rsidRDefault="00000000">
            <w:pPr>
              <w:spacing w:after="160"/>
            </w:pPr>
            <w:r>
              <w:rPr>
                <w:sz w:val="24"/>
              </w:rPr>
              <w:t>Ms. Eisha Nawaz</w:t>
            </w:r>
          </w:p>
        </w:tc>
      </w:tr>
      <w:tr w:rsidR="00DD3BA3" w14:paraId="4EB8E8CB" w14:textId="77777777">
        <w:trPr>
          <w:jc w:val="center"/>
        </w:trPr>
        <w:tc>
          <w:tcPr>
            <w:tcW w:w="3744" w:type="dxa"/>
          </w:tcPr>
          <w:p w14:paraId="5DD0A14A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Submitted By:</w:t>
            </w:r>
          </w:p>
        </w:tc>
        <w:tc>
          <w:tcPr>
            <w:tcW w:w="4896" w:type="dxa"/>
          </w:tcPr>
          <w:p w14:paraId="27C86AE0" w14:textId="77777777" w:rsidR="00DD3BA3" w:rsidRDefault="00000000">
            <w:pPr>
              <w:spacing w:after="160"/>
            </w:pPr>
            <w:r>
              <w:rPr>
                <w:sz w:val="24"/>
              </w:rPr>
              <w:t>Mubashar</w:t>
            </w:r>
          </w:p>
        </w:tc>
      </w:tr>
      <w:tr w:rsidR="00DD3BA3" w14:paraId="2EDB59B6" w14:textId="77777777">
        <w:trPr>
          <w:jc w:val="center"/>
        </w:trPr>
        <w:tc>
          <w:tcPr>
            <w:tcW w:w="3744" w:type="dxa"/>
          </w:tcPr>
          <w:p w14:paraId="26C79049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Roll No.:</w:t>
            </w:r>
          </w:p>
        </w:tc>
        <w:tc>
          <w:tcPr>
            <w:tcW w:w="4896" w:type="dxa"/>
          </w:tcPr>
          <w:p w14:paraId="50F70082" w14:textId="77777777" w:rsidR="00DD3BA3" w:rsidRDefault="00000000">
            <w:pPr>
              <w:spacing w:after="160"/>
            </w:pPr>
            <w:r>
              <w:rPr>
                <w:sz w:val="24"/>
              </w:rPr>
              <w:t>F25-043</w:t>
            </w:r>
          </w:p>
        </w:tc>
      </w:tr>
      <w:tr w:rsidR="00DD3BA3" w14:paraId="50699981" w14:textId="77777777">
        <w:trPr>
          <w:jc w:val="center"/>
        </w:trPr>
        <w:tc>
          <w:tcPr>
            <w:tcW w:w="3744" w:type="dxa"/>
          </w:tcPr>
          <w:p w14:paraId="300D76D5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Subject:</w:t>
            </w:r>
          </w:p>
        </w:tc>
        <w:tc>
          <w:tcPr>
            <w:tcW w:w="4896" w:type="dxa"/>
          </w:tcPr>
          <w:p w14:paraId="0F948972" w14:textId="77777777" w:rsidR="00DD3BA3" w:rsidRDefault="00000000">
            <w:pPr>
              <w:spacing w:after="160"/>
            </w:pPr>
            <w:r>
              <w:rPr>
                <w:sz w:val="24"/>
              </w:rPr>
              <w:t>Object Oriented Programming</w:t>
            </w:r>
          </w:p>
        </w:tc>
      </w:tr>
      <w:tr w:rsidR="00DD3BA3" w14:paraId="0137B07C" w14:textId="77777777">
        <w:trPr>
          <w:jc w:val="center"/>
        </w:trPr>
        <w:tc>
          <w:tcPr>
            <w:tcW w:w="3744" w:type="dxa"/>
          </w:tcPr>
          <w:p w14:paraId="7E32C173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Semester:</w:t>
            </w:r>
          </w:p>
        </w:tc>
        <w:tc>
          <w:tcPr>
            <w:tcW w:w="4896" w:type="dxa"/>
          </w:tcPr>
          <w:p w14:paraId="7C3465F0" w14:textId="77777777" w:rsidR="00DD3BA3" w:rsidRDefault="00000000">
            <w:pPr>
              <w:spacing w:after="160"/>
            </w:pPr>
            <w:r>
              <w:rPr>
                <w:sz w:val="24"/>
              </w:rPr>
              <w:t>2nd</w:t>
            </w:r>
          </w:p>
        </w:tc>
      </w:tr>
      <w:tr w:rsidR="00DD3BA3" w14:paraId="24B5F0CF" w14:textId="77777777">
        <w:trPr>
          <w:jc w:val="center"/>
        </w:trPr>
        <w:tc>
          <w:tcPr>
            <w:tcW w:w="3744" w:type="dxa"/>
          </w:tcPr>
          <w:p w14:paraId="507A481B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Section:</w:t>
            </w:r>
          </w:p>
        </w:tc>
        <w:tc>
          <w:tcPr>
            <w:tcW w:w="4896" w:type="dxa"/>
          </w:tcPr>
          <w:p w14:paraId="7E2D2373" w14:textId="77777777" w:rsidR="00DD3BA3" w:rsidRDefault="00000000">
            <w:pPr>
              <w:spacing w:after="160"/>
            </w:pPr>
            <w:r>
              <w:rPr>
                <w:sz w:val="24"/>
              </w:rPr>
              <w:t>________________</w:t>
            </w:r>
          </w:p>
        </w:tc>
      </w:tr>
      <w:tr w:rsidR="00DD3BA3" w14:paraId="5CCAFC9F" w14:textId="77777777">
        <w:trPr>
          <w:jc w:val="center"/>
        </w:trPr>
        <w:tc>
          <w:tcPr>
            <w:tcW w:w="3744" w:type="dxa"/>
          </w:tcPr>
          <w:p w14:paraId="72E3FC9A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Department:</w:t>
            </w:r>
          </w:p>
        </w:tc>
        <w:tc>
          <w:tcPr>
            <w:tcW w:w="4896" w:type="dxa"/>
          </w:tcPr>
          <w:p w14:paraId="2F5EA41F" w14:textId="77777777" w:rsidR="00DD3BA3" w:rsidRDefault="00000000">
            <w:pPr>
              <w:spacing w:after="160"/>
            </w:pPr>
            <w:r>
              <w:rPr>
                <w:sz w:val="24"/>
              </w:rPr>
              <w:t>Robotics &amp; Artificial Intelligence</w:t>
            </w:r>
          </w:p>
        </w:tc>
      </w:tr>
      <w:tr w:rsidR="00DD3BA3" w14:paraId="6610EE5A" w14:textId="77777777">
        <w:trPr>
          <w:jc w:val="center"/>
        </w:trPr>
        <w:tc>
          <w:tcPr>
            <w:tcW w:w="3744" w:type="dxa"/>
          </w:tcPr>
          <w:p w14:paraId="724A44EA" w14:textId="77777777" w:rsidR="00DD3BA3" w:rsidRDefault="00000000">
            <w:pPr>
              <w:spacing w:after="160"/>
            </w:pPr>
            <w:r>
              <w:rPr>
                <w:b/>
                <w:sz w:val="24"/>
                <w:u w:val="single"/>
              </w:rPr>
              <w:t>Date of Submission:</w:t>
            </w:r>
          </w:p>
        </w:tc>
        <w:tc>
          <w:tcPr>
            <w:tcW w:w="4896" w:type="dxa"/>
          </w:tcPr>
          <w:p w14:paraId="2642A717" w14:textId="77777777" w:rsidR="00DD3BA3" w:rsidRDefault="00000000">
            <w:pPr>
              <w:spacing w:after="160"/>
            </w:pPr>
            <w:r>
              <w:rPr>
                <w:sz w:val="24"/>
              </w:rPr>
              <w:t>________________</w:t>
            </w:r>
          </w:p>
        </w:tc>
      </w:tr>
    </w:tbl>
    <w:p w14:paraId="3294DA19" w14:textId="77777777" w:rsidR="00DD3BA3" w:rsidRDefault="00DD3BA3">
      <w:pPr>
        <w:sectPr w:rsidR="00DD3BA3">
          <w:pgSz w:w="12240" w:h="15840"/>
          <w:pgMar w:top="1440" w:right="1440" w:bottom="1440" w:left="144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docGrid w:linePitch="360"/>
        </w:sectPr>
      </w:pPr>
    </w:p>
    <w:p w14:paraId="137FBE09" w14:textId="77777777" w:rsidR="00DD3BA3" w:rsidRDefault="00000000">
      <w:pPr>
        <w:pBdr>
          <w:bottom w:val="single" w:sz="12" w:space="4" w:color="7A1C6E"/>
        </w:pBdr>
      </w:pPr>
      <w:r>
        <w:rPr>
          <w:b/>
          <w:color w:val="7A1C6E"/>
          <w:sz w:val="30"/>
        </w:rPr>
        <w:t>Lab 8 — Constructors and Destructors</w:t>
      </w:r>
    </w:p>
    <w:p w14:paraId="26AA27A7" w14:textId="77777777" w:rsidR="00DD3BA3" w:rsidRDefault="00000000">
      <w:pPr>
        <w:spacing w:before="280"/>
      </w:pPr>
      <w:r>
        <w:rPr>
          <w:b/>
          <w:color w:val="7A1C6E"/>
          <w:sz w:val="26"/>
        </w:rPr>
        <w:t>Lab Task 1: Servo Motor Class</w:t>
      </w:r>
    </w:p>
    <w:p w14:paraId="68BFF6F9" w14:textId="77777777" w:rsidR="00DD3BA3" w:rsidRDefault="00000000">
      <w:r>
        <w:rPr>
          <w:i/>
          <w:sz w:val="21"/>
        </w:rPr>
        <w:t>Objective: Default constructor, parameterized constructor (initializer list), destructor, rotate() with clamping, and display(). Observe LIFO destruction order.</w:t>
      </w:r>
    </w:p>
    <w:p w14:paraId="2772AF56" w14:textId="77777777" w:rsidR="00DD3BA3" w:rsidRDefault="00000000">
      <w:r>
        <w:rPr>
          <w:b/>
        </w:rPr>
        <w:t>Source Code (servo_motor.cpp)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3BA3" w14:paraId="19BA2173" w14:textId="77777777">
        <w:trPr>
          <w:jc w:val="center"/>
        </w:trPr>
        <w:tc>
          <w:tcPr>
            <w:tcW w:w="93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4F4F4"/>
          </w:tcPr>
          <w:p w14:paraId="75BD39E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#include &lt;iostream&gt;</w:t>
            </w:r>
          </w:p>
          <w:p w14:paraId="77632D9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using namespace std;</w:t>
            </w:r>
          </w:p>
          <w:p w14:paraId="32D87EB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682781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class ServoMotor {</w:t>
            </w:r>
          </w:p>
          <w:p w14:paraId="4644FD7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private:</w:t>
            </w:r>
          </w:p>
          <w:p w14:paraId="5FBD920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int   servoID;</w:t>
            </w:r>
          </w:p>
          <w:p w14:paraId="06980CC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float currentAngle;</w:t>
            </w:r>
          </w:p>
          <w:p w14:paraId="122F204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float maxAngle;</w:t>
            </w:r>
          </w:p>
          <w:p w14:paraId="34F5686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45B23A5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public:</w:t>
            </w:r>
          </w:p>
          <w:p w14:paraId="6175D58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08E854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ServoMotor() {</w:t>
            </w:r>
          </w:p>
          <w:p w14:paraId="769B9C5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servoID = 0;</w:t>
            </w:r>
          </w:p>
          <w:p w14:paraId="4ACA254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currentAngle = 0.0f;</w:t>
            </w:r>
          </w:p>
          <w:p w14:paraId="4805E2E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maxAngle = 180.0f;</w:t>
            </w:r>
          </w:p>
          <w:p w14:paraId="24DE68E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"[Default Constructor] Servo-0 initialized." &lt;&lt; endl;</w:t>
            </w:r>
          </w:p>
          <w:p w14:paraId="036BF7A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6007C9C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5D4E5E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7383DBF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ServoMotor(int id, float angle, float maxAng)</w:t>
            </w:r>
          </w:p>
          <w:p w14:paraId="249AED9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: servoID(id), currentAngle(angle), maxAngle(maxAng) {</w:t>
            </w:r>
          </w:p>
          <w:p w14:paraId="6699D01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"[Param Constructor] Servo-" &lt;&lt; servoID</w:t>
            </w:r>
          </w:p>
          <w:p w14:paraId="35D0BD1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" initialized at " &lt;&lt; currentAngle &lt;&lt; " deg." &lt;&lt; endl;</w:t>
            </w:r>
          </w:p>
          <w:p w14:paraId="23F3518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488AB18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BC8946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8F30F6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~ServoMotor() {</w:t>
            </w:r>
          </w:p>
          <w:p w14:paraId="0FA2112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"[Destructor] Servo-" &lt;&lt; servoID &lt;&lt; " powered off." &lt;&lt; endl;</w:t>
            </w:r>
          </w:p>
          <w:p w14:paraId="5777A90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249C586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CF8E9C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42D0FC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void rotate(float newAngle) {</w:t>
            </w:r>
          </w:p>
          <w:p w14:paraId="1FC3C7C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if (newAngle &gt; maxAngle) newAngle = maxAngle;</w:t>
            </w:r>
          </w:p>
          <w:p w14:paraId="34D4A9E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if (newAngle &lt; 0) newAngle = 0;</w:t>
            </w:r>
          </w:p>
          <w:p w14:paraId="5D87307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currentAngle = newAngle;</w:t>
            </w:r>
          </w:p>
          <w:p w14:paraId="265A9FB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"Servo-" &lt;&lt; servoID &lt;&lt; " rotated to " &lt;&lt; currentAngle &lt;&lt; " deg." &lt;&lt; endl;</w:t>
            </w:r>
          </w:p>
          <w:p w14:paraId="7DAD231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76270DE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34C4E5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1659B0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void display() const {</w:t>
            </w:r>
          </w:p>
          <w:p w14:paraId="21F9ED7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"Servo[" &lt;&lt; servoID &lt;&lt; "] Angle: " &lt;&lt; currentAngle</w:t>
            </w:r>
          </w:p>
          <w:p w14:paraId="0C18648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" / Max: " &lt;&lt; maxAngle &lt;&lt; endl;</w:t>
            </w:r>
          </w:p>
          <w:p w14:paraId="1ED51E2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70F398B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};</w:t>
            </w:r>
          </w:p>
          <w:p w14:paraId="4C365B5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C5A7DD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69B1A5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int main() {</w:t>
            </w:r>
          </w:p>
          <w:p w14:paraId="574D748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Creating servos ---" &lt;&lt; endl;</w:t>
            </w:r>
          </w:p>
          <w:p w14:paraId="517B8C5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ServoMotor s1;</w:t>
            </w:r>
          </w:p>
          <w:p w14:paraId="0BC3119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ServoMotor s2(2, 30.0f, 270.0f);</w:t>
            </w:r>
          </w:p>
          <w:p w14:paraId="5587761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ServoMotor s3(3, 90.0f, 180.0f);</w:t>
            </w:r>
          </w:p>
          <w:p w14:paraId="48CB650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DF0326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Rotating servos ---" &lt;&lt; endl;</w:t>
            </w:r>
          </w:p>
          <w:p w14:paraId="42CAB0B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s1.rotate(45.0f);</w:t>
            </w:r>
          </w:p>
          <w:p w14:paraId="74E9929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s2.rotate(300.0f); // should clamp to 270</w:t>
            </w:r>
          </w:p>
          <w:p w14:paraId="3FA9F40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s3.rotate(-10.0f); // should clamp to 0</w:t>
            </w:r>
          </w:p>
          <w:p w14:paraId="7603F23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070B00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Status ---" &lt;&lt; endl;</w:t>
            </w:r>
          </w:p>
          <w:p w14:paraId="4E1DDA4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s1.display();</w:t>
            </w:r>
          </w:p>
          <w:p w14:paraId="6A4BB88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s2.display();</w:t>
            </w:r>
          </w:p>
          <w:p w14:paraId="75F3BC2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s3.display();</w:t>
            </w:r>
          </w:p>
          <w:p w14:paraId="2285460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6DDD81E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End of main ---" &lt;&lt; endl;</w:t>
            </w:r>
          </w:p>
          <w:p w14:paraId="65CCFCD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return 0;</w:t>
            </w:r>
          </w:p>
          <w:p w14:paraId="040D9FD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}</w:t>
            </w:r>
          </w:p>
        </w:tc>
      </w:tr>
    </w:tbl>
    <w:p w14:paraId="14A1F58C" w14:textId="77777777" w:rsidR="00DD3BA3" w:rsidRDefault="00000000">
      <w:pPr>
        <w:spacing w:before="160"/>
      </w:pPr>
      <w:r>
        <w:rPr>
          <w:b/>
        </w:rPr>
        <w:t>Output</w:t>
      </w:r>
    </w:p>
    <w:p w14:paraId="2455BB40" w14:textId="77777777" w:rsidR="00DD3BA3" w:rsidRDefault="00000000">
      <w:pPr>
        <w:jc w:val="center"/>
      </w:pPr>
      <w:r>
        <w:rPr>
          <w:noProof/>
        </w:rPr>
        <w:drawing>
          <wp:inline distT="0" distB="0" distL="0" distR="0" wp14:anchorId="5FFACFC3" wp14:editId="3401636D">
            <wp:extent cx="5120640" cy="24578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35B" w14:textId="77777777" w:rsidR="00DD3BA3" w:rsidRDefault="00000000">
      <w:pPr>
        <w:spacing w:before="280"/>
      </w:pPr>
      <w:r>
        <w:rPr>
          <w:b/>
          <w:color w:val="7A1C6E"/>
          <w:sz w:val="26"/>
        </w:rPr>
        <w:t>Lab Task 2: Dynamic Sensor Log</w:t>
      </w:r>
    </w:p>
    <w:p w14:paraId="1C737A04" w14:textId="77777777" w:rsidR="00DD3BA3" w:rsidRDefault="00000000">
      <w:r>
        <w:rPr>
          <w:i/>
          <w:sz w:val="21"/>
        </w:rPr>
        <w:t>Objective: Dynamic memory allocation in the constructor, a deep-copy copy constructor, and safe release with delete[] in the destructor.</w:t>
      </w:r>
    </w:p>
    <w:p w14:paraId="151CA886" w14:textId="77777777" w:rsidR="00DD3BA3" w:rsidRDefault="00000000">
      <w:r>
        <w:rPr>
          <w:b/>
        </w:rPr>
        <w:t>Source Code (sensor_log.cpp)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3BA3" w14:paraId="47AA1AA5" w14:textId="77777777">
        <w:trPr>
          <w:jc w:val="center"/>
        </w:trPr>
        <w:tc>
          <w:tcPr>
            <w:tcW w:w="93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4F4F4"/>
          </w:tcPr>
          <w:p w14:paraId="0779D19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#include &lt;iostream&gt;</w:t>
            </w:r>
          </w:p>
          <w:p w14:paraId="6769FDB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using namespace std;</w:t>
            </w:r>
          </w:p>
          <w:p w14:paraId="6838603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5CF803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class SensorLog {</w:t>
            </w:r>
          </w:p>
          <w:p w14:paraId="1477535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private:</w:t>
            </w:r>
          </w:p>
          <w:p w14:paraId="40C6014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string sensorID;</w:t>
            </w:r>
          </w:p>
          <w:p w14:paraId="072B1F1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float* data;</w:t>
            </w:r>
          </w:p>
          <w:p w14:paraId="1C546E3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int    capacity;</w:t>
            </w:r>
          </w:p>
          <w:p w14:paraId="6E157BB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int    count;</w:t>
            </w:r>
          </w:p>
          <w:p w14:paraId="4938E53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6BF3E7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public:</w:t>
            </w:r>
          </w:p>
          <w:p w14:paraId="11CB0A0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54CA95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SensorLog(string id, int cap) : sensorID(id), capacity(cap) {</w:t>
            </w:r>
          </w:p>
          <w:p w14:paraId="5909B05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count = 0;</w:t>
            </w:r>
          </w:p>
          <w:p w14:paraId="63BFFBB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data = new float[capacity];</w:t>
            </w:r>
          </w:p>
          <w:p w14:paraId="57284EB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capacity; i++) data[i] = 0.0f;</w:t>
            </w:r>
          </w:p>
          <w:p w14:paraId="40613F1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"[Constructor] Log '" &lt;&lt; sensorID &lt;&lt; "' created. Capacity: "</w:t>
            </w:r>
          </w:p>
          <w:p w14:paraId="6DBD2E9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capacity &lt;&lt; endl;</w:t>
            </w:r>
          </w:p>
          <w:p w14:paraId="0DB03DC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3D3ED1B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DFF10F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D3AF79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SensorLog(const SensorLog&amp; other) {</w:t>
            </w:r>
          </w:p>
          <w:p w14:paraId="4A398BF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sensorID = other.sensorID + "_copy";</w:t>
            </w:r>
          </w:p>
          <w:p w14:paraId="1CBA4A7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capacity = other.capacity;</w:t>
            </w:r>
          </w:p>
          <w:p w14:paraId="31C837C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count = other.count;</w:t>
            </w:r>
          </w:p>
          <w:p w14:paraId="6910F17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data = new float[capacity]; // NEW independent array</w:t>
            </w:r>
          </w:p>
          <w:p w14:paraId="4A0C14B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capacity; i++) data[i] = other.data[i];</w:t>
            </w:r>
          </w:p>
          <w:p w14:paraId="4C84341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"[Copy Constructor] Log '" &lt;&lt; sensorID &lt;&lt; "' cloned." &lt;&lt; endl;</w:t>
            </w:r>
          </w:p>
          <w:p w14:paraId="06CFD86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6EADFD7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3E2EAA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35193C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~SensorLog() {</w:t>
            </w:r>
          </w:p>
          <w:p w14:paraId="7B9F74E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delete[] data;</w:t>
            </w:r>
          </w:p>
          <w:p w14:paraId="2F55084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"[Destructor] Log '" &lt;&lt; sensorID &lt;&lt; "' memory freed." &lt;&lt; endl;</w:t>
            </w:r>
          </w:p>
          <w:p w14:paraId="6C2A77F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3448E3B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6B55E5E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961049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void addReading(float val) {</w:t>
            </w:r>
          </w:p>
          <w:p w14:paraId="79F9E78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if (count &gt;= capacity) {</w:t>
            </w:r>
          </w:p>
          <w:p w14:paraId="033300C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cout &lt;&lt; "Log '" &lt;&lt; sensorID &lt;&lt; "' full. Cannot add." &lt;&lt; endl;</w:t>
            </w:r>
          </w:p>
          <w:p w14:paraId="56B0AB2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} else {</w:t>
            </w:r>
          </w:p>
          <w:p w14:paraId="52A1E19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data[count] = val;</w:t>
            </w:r>
          </w:p>
          <w:p w14:paraId="27591F9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count++;</w:t>
            </w:r>
          </w:p>
          <w:p w14:paraId="211E091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cout &lt;&lt; "Log '" &lt;&lt; sensorID &lt;&lt; "' recorded: " &lt;&lt; val &lt;&lt; endl;</w:t>
            </w:r>
          </w:p>
          <w:p w14:paraId="184EE53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}</w:t>
            </w:r>
          </w:p>
          <w:p w14:paraId="25BD05A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5F8E2C0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6C3D203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00A36A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void display() const {</w:t>
            </w:r>
          </w:p>
          <w:p w14:paraId="22E04A0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"Log [" &lt;&lt; sensorID &lt;&lt; "] (" &lt;&lt; count &lt;&lt; "/" &lt;&lt; capacity &lt;&lt; "): ";</w:t>
            </w:r>
          </w:p>
          <w:p w14:paraId="118433A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count; i++) cout &lt;&lt; data[i] &lt;&lt; " ";</w:t>
            </w:r>
          </w:p>
          <w:p w14:paraId="17BE57A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endl;</w:t>
            </w:r>
          </w:p>
          <w:p w14:paraId="7C34535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7E6D1B1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};</w:t>
            </w:r>
          </w:p>
          <w:p w14:paraId="3AB6663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27CA38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29B21F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int main() {</w:t>
            </w:r>
          </w:p>
          <w:p w14:paraId="14725D4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SensorLog log1("Ultrasonic-01", 4);</w:t>
            </w:r>
          </w:p>
          <w:p w14:paraId="0271D3F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log1.addReading(12.5f);</w:t>
            </w:r>
          </w:p>
          <w:p w14:paraId="63DCA4A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log1.addReading(33.1f);</w:t>
            </w:r>
          </w:p>
          <w:p w14:paraId="22A4813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log1.addReading(45.8f);</w:t>
            </w:r>
          </w:p>
          <w:p w14:paraId="1BFEC3C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log1.addReading(22.0f);</w:t>
            </w:r>
          </w:p>
          <w:p w14:paraId="17A948C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log1.addReading(99.9f);</w:t>
            </w:r>
          </w:p>
          <w:p w14:paraId="545945C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7FD663B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Copy log ---" &lt;&lt; endl;</w:t>
            </w:r>
          </w:p>
          <w:p w14:paraId="5EBD4D4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SensorLog log2(log1);</w:t>
            </w:r>
          </w:p>
          <w:p w14:paraId="1F4BAF1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log2.display();</w:t>
            </w:r>
          </w:p>
          <w:p w14:paraId="35889B3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4B8282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Display original ---" &lt;&lt; endl;</w:t>
            </w:r>
          </w:p>
          <w:p w14:paraId="37E88A4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log1.display();</w:t>
            </w:r>
          </w:p>
          <w:p w14:paraId="6F0E7FA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A4498D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Heap log ---" &lt;&lt; endl;</w:t>
            </w:r>
          </w:p>
          <w:p w14:paraId="54A8422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SensorLog* log3 = new SensorLog("LiDAR-01", 2);</w:t>
            </w:r>
          </w:p>
          <w:p w14:paraId="55FEA80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log3-&gt;addReading(5.0f);</w:t>
            </w:r>
          </w:p>
          <w:p w14:paraId="2581414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log3-&gt;display();</w:t>
            </w:r>
          </w:p>
          <w:p w14:paraId="6AB1283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delete log3;</w:t>
            </w:r>
          </w:p>
          <w:p w14:paraId="29618CE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E66F3C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End ---" &lt;&lt; endl;</w:t>
            </w:r>
          </w:p>
          <w:p w14:paraId="6EA2D0D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return 0;</w:t>
            </w:r>
          </w:p>
          <w:p w14:paraId="7731AC4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}</w:t>
            </w:r>
          </w:p>
        </w:tc>
      </w:tr>
    </w:tbl>
    <w:p w14:paraId="63CD0E78" w14:textId="77777777" w:rsidR="00DD3BA3" w:rsidRDefault="00000000">
      <w:pPr>
        <w:spacing w:before="160"/>
      </w:pPr>
      <w:r>
        <w:rPr>
          <w:b/>
        </w:rPr>
        <w:t>Output</w:t>
      </w:r>
    </w:p>
    <w:p w14:paraId="4CB10C53" w14:textId="77777777" w:rsidR="00DD3BA3" w:rsidRDefault="00000000">
      <w:pPr>
        <w:jc w:val="center"/>
      </w:pPr>
      <w:r>
        <w:rPr>
          <w:noProof/>
        </w:rPr>
        <w:drawing>
          <wp:inline distT="0" distB="0" distL="0" distR="0" wp14:anchorId="3450228B" wp14:editId="0149EF17">
            <wp:extent cx="5120640" cy="5507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BA39" w14:textId="77777777" w:rsidR="00DD3BA3" w:rsidRDefault="00000000">
      <w:pPr>
        <w:spacing w:before="280"/>
      </w:pPr>
      <w:r>
        <w:rPr>
          <w:b/>
          <w:color w:val="7A1C6E"/>
          <w:sz w:val="26"/>
        </w:rPr>
        <w:t>Home Task: Robot Arm Class</w:t>
      </w:r>
    </w:p>
    <w:p w14:paraId="181EF008" w14:textId="77777777" w:rsidR="00DD3BA3" w:rsidRDefault="00000000">
      <w:r>
        <w:rPr>
          <w:i/>
          <w:sz w:val="21"/>
        </w:rPr>
        <w:t>Objective: A multi-joint RobotArm managing two dynamically allocated arrays (joint names and angles). Default + parameterized + deep-copy constructors, destructor, setAngle(), displayArm(), totalAngle(), plus a deep-copy correctness test.</w:t>
      </w:r>
    </w:p>
    <w:p w14:paraId="75EB15C8" w14:textId="77777777" w:rsidR="00DD3BA3" w:rsidRDefault="00000000">
      <w:r>
        <w:rPr>
          <w:b/>
        </w:rPr>
        <w:t>Source Code (robot_arm.cpp)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3BA3" w14:paraId="15A8701C" w14:textId="77777777">
        <w:trPr>
          <w:jc w:val="center"/>
        </w:trPr>
        <w:tc>
          <w:tcPr>
            <w:tcW w:w="93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4F4F4"/>
          </w:tcPr>
          <w:p w14:paraId="56AF804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#include &lt;iostream&gt;</w:t>
            </w:r>
          </w:p>
          <w:p w14:paraId="25DA2AB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#include &lt;iomanip&gt;</w:t>
            </w:r>
          </w:p>
          <w:p w14:paraId="3DA4B9E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using namespace std;</w:t>
            </w:r>
          </w:p>
          <w:p w14:paraId="737C47C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1D98E7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class RobotArm {</w:t>
            </w:r>
          </w:p>
          <w:p w14:paraId="123BD69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private:</w:t>
            </w:r>
          </w:p>
          <w:p w14:paraId="1CA3DA1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string  armName;</w:t>
            </w:r>
          </w:p>
          <w:p w14:paraId="54F170A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int     numJoints;</w:t>
            </w:r>
          </w:p>
          <w:p w14:paraId="4D7C870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string* jointNames;</w:t>
            </w:r>
          </w:p>
          <w:p w14:paraId="3D54B36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float*  jointAngles;</w:t>
            </w:r>
          </w:p>
          <w:p w14:paraId="7573D93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float   maxReach;</w:t>
            </w:r>
          </w:p>
          <w:p w14:paraId="7861593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public:</w:t>
            </w:r>
          </w:p>
          <w:p w14:paraId="49A96AD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3740FA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RobotArm() {</w:t>
            </w:r>
          </w:p>
          <w:p w14:paraId="168820F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armName = "DefaultArm";</w:t>
            </w:r>
          </w:p>
          <w:p w14:paraId="7F65E4F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numJoints = 3;</w:t>
            </w:r>
          </w:p>
          <w:p w14:paraId="030DE93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maxReach = 50.0f;</w:t>
            </w:r>
          </w:p>
          <w:p w14:paraId="47B9BF9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jointNames = new string[numJoints];</w:t>
            </w:r>
          </w:p>
          <w:p w14:paraId="3BF9174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jointAngles = new float[numJoints];</w:t>
            </w:r>
          </w:p>
          <w:p w14:paraId="5DFEA11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jointNames[0] = "J1";</w:t>
            </w:r>
          </w:p>
          <w:p w14:paraId="0C77905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jointNames[1] = "J2";</w:t>
            </w:r>
          </w:p>
          <w:p w14:paraId="61E9BD1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jointNames[2] = "J3";</w:t>
            </w:r>
          </w:p>
          <w:p w14:paraId="5F07E08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numJoints; i++) jointAngles[i] = 0.0f;</w:t>
            </w:r>
          </w:p>
          <w:p w14:paraId="4C3CF48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"[Default Constructor] " &lt;&lt; armName</w:t>
            </w:r>
          </w:p>
          <w:p w14:paraId="597DD14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" created. Joints: " &lt;&lt; numJoints &lt;&lt; endl;</w:t>
            </w:r>
          </w:p>
          <w:p w14:paraId="4AD39D9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335268A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7B868A1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736D6F7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RobotArm(string name, int n, string names[], float reach) {</w:t>
            </w:r>
          </w:p>
          <w:p w14:paraId="485B49C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armName = name;</w:t>
            </w:r>
          </w:p>
          <w:p w14:paraId="712B489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numJoints = n;</w:t>
            </w:r>
          </w:p>
          <w:p w14:paraId="248D94A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maxReach = reach;</w:t>
            </w:r>
          </w:p>
          <w:p w14:paraId="668C16B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jointNames = new string[numJoints];</w:t>
            </w:r>
          </w:p>
          <w:p w14:paraId="2751559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jointAngles = new float[numJoints];</w:t>
            </w:r>
          </w:p>
          <w:p w14:paraId="764D17C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numJoints; i++) {</w:t>
            </w:r>
          </w:p>
          <w:p w14:paraId="0697428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jointNames[i] = names[i];</w:t>
            </w:r>
          </w:p>
          <w:p w14:paraId="73DF34B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jointAngles[i] = 0.0f;</w:t>
            </w:r>
          </w:p>
          <w:p w14:paraId="54F53E5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}</w:t>
            </w:r>
          </w:p>
          <w:p w14:paraId="5F6694B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"[Param Constructor] " &lt;&lt; armName</w:t>
            </w:r>
          </w:p>
          <w:p w14:paraId="7D63C78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" created. Joints: " &lt;&lt; numJoints &lt;&lt; endl;</w:t>
            </w:r>
          </w:p>
          <w:p w14:paraId="77EB90B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231AA4C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02F3A7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RobotArm(const RobotArm&amp; other) {</w:t>
            </w:r>
          </w:p>
          <w:p w14:paraId="3EE36DA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armName = other.armName + "_copy";</w:t>
            </w:r>
          </w:p>
          <w:p w14:paraId="35F1976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numJoints = other.numJoints;</w:t>
            </w:r>
          </w:p>
          <w:p w14:paraId="1049083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maxReach = other.maxReach;</w:t>
            </w:r>
          </w:p>
          <w:p w14:paraId="5CCC93E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jointNames = new string[numJoints];   // NEW independent arrays</w:t>
            </w:r>
          </w:p>
          <w:p w14:paraId="2F53A73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jointAngles = new float[numJoints];</w:t>
            </w:r>
          </w:p>
          <w:p w14:paraId="3741D03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numJoints; i++) {</w:t>
            </w:r>
          </w:p>
          <w:p w14:paraId="72DD26B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jointNames[i] = other.jointNames[i];</w:t>
            </w:r>
          </w:p>
          <w:p w14:paraId="292333C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jointAngles[i] = other.jointAngles[i];</w:t>
            </w:r>
          </w:p>
          <w:p w14:paraId="4686A93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}</w:t>
            </w:r>
          </w:p>
          <w:p w14:paraId="3716A53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"[Copy Constructor] " &lt;&lt; armName</w:t>
            </w:r>
          </w:p>
          <w:p w14:paraId="7ACCB04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" cloned. Joints: " &lt;&lt; numJoints &lt;&lt; endl;</w:t>
            </w:r>
          </w:p>
          <w:p w14:paraId="19928AD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25E498F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4DCE280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78E299F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83A6C0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~RobotArm() {</w:t>
            </w:r>
          </w:p>
          <w:p w14:paraId="644E4E2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delete[] jointNames;</w:t>
            </w:r>
          </w:p>
          <w:p w14:paraId="2B1A498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delete[] jointAngles;</w:t>
            </w:r>
          </w:p>
          <w:p w14:paraId="2A837B7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"[Destructor] " &lt;&lt; armName &lt;&lt; " shut down. Memory freed." &lt;&lt; endl;</w:t>
            </w:r>
          </w:p>
          <w:p w14:paraId="1124394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35B649B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D369AB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2D94E6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void setAngle(int jointIndex, float angle) {</w:t>
            </w:r>
          </w:p>
          <w:p w14:paraId="05A1473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if (jointIndex &lt; 0 || jointIndex &gt;= numJoints) {</w:t>
            </w:r>
          </w:p>
          <w:p w14:paraId="1735F09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cout &lt;&lt; "Invalid joint index " &lt;&lt; jointIndex &lt;&lt; "." &lt;&lt; endl;</w:t>
            </w:r>
          </w:p>
          <w:p w14:paraId="0B5C4C2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return;</w:t>
            </w:r>
          </w:p>
          <w:p w14:paraId="6EE2C9A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}</w:t>
            </w:r>
          </w:p>
          <w:p w14:paraId="0D5E5F0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if (angle &gt; 180.0f) angle = 180.0f;</w:t>
            </w:r>
          </w:p>
          <w:p w14:paraId="786FC60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if (angle &lt; 0.0f)   angle = 0.0f;</w:t>
            </w:r>
          </w:p>
          <w:p w14:paraId="730D403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jointAngles[jointIndex] = angle;</w:t>
            </w:r>
          </w:p>
          <w:p w14:paraId="5E64EB2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armName &lt;&lt; " Joint[" &lt;&lt; jointIndex &lt;&lt; "] "</w:t>
            </w:r>
          </w:p>
          <w:p w14:paraId="609EE08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&lt;&lt; jointNames[jointIndex] &lt;&lt; " set to " &lt;&lt; angle &lt;&lt; " deg." &lt;&lt; endl;</w:t>
            </w:r>
          </w:p>
          <w:p w14:paraId="4A19A52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54E22695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2EEF24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void displayArm() const {</w:t>
            </w:r>
          </w:p>
          <w:p w14:paraId="23D25B7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cout &lt;&lt; "Arm: " &lt;&lt; armName &lt;&lt; " | Max Reach: " &lt;&lt; maxReach &lt;&lt; " cm" &lt;&lt; endl;</w:t>
            </w:r>
          </w:p>
          <w:p w14:paraId="580B1EB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numJoints; i++) {</w:t>
            </w:r>
          </w:p>
          <w:p w14:paraId="3DA5944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cout &lt;&lt; "  Joint[" &lt;&lt; i &lt;&lt; "] " &lt;&lt; left &lt;&lt; setw(8) &lt;&lt; jointNames[i]</w:t>
            </w:r>
          </w:p>
          <w:p w14:paraId="1436BDD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         &lt;&lt; " : " &lt;&lt; right &lt;&lt; setw(2) &lt;&lt; jointAngles[i] &lt;&lt; " deg" &lt;&lt; endl;</w:t>
            </w:r>
          </w:p>
          <w:p w14:paraId="131E9F1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}</w:t>
            </w:r>
          </w:p>
          <w:p w14:paraId="18CA7DC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2B4883F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17FAEBC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float totalAngle() const {</w:t>
            </w:r>
          </w:p>
          <w:p w14:paraId="103302D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float sum = 0.0f;</w:t>
            </w:r>
          </w:p>
          <w:p w14:paraId="1001912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for (int i = 0; i &lt; numJoints; i++) sum += jointAngles[i];</w:t>
            </w:r>
          </w:p>
          <w:p w14:paraId="272A803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    return sum;</w:t>
            </w:r>
          </w:p>
          <w:p w14:paraId="2485081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}</w:t>
            </w:r>
          </w:p>
          <w:p w14:paraId="1E94DD03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};</w:t>
            </w:r>
          </w:p>
          <w:p w14:paraId="4FEF707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2FBA5DC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int main() {</w:t>
            </w:r>
          </w:p>
          <w:p w14:paraId="1BAD2969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5D1A73D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RobotArm defaultArm;</w:t>
            </w:r>
          </w:p>
          <w:p w14:paraId="5ADBD38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E4DDD1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string deltaJoints[4] = {"Shoulder", "Elbow", "Wrist", "Gripper"};</w:t>
            </w:r>
          </w:p>
          <w:p w14:paraId="4C28BF4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RobotArm delta("Arm-Delta", 4, deltaJoints, 120.0f);</w:t>
            </w:r>
          </w:p>
          <w:p w14:paraId="523E2E6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6860C3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delta.setAngle(0, 45.0f);</w:t>
            </w:r>
          </w:p>
          <w:p w14:paraId="4F8E7C2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delta.setAngle(1, 90.0f);</w:t>
            </w:r>
          </w:p>
          <w:p w14:paraId="283EDC6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delta.setAngle(2, 30.0f);</w:t>
            </w:r>
          </w:p>
          <w:p w14:paraId="0E99761E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3055208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4CCEE89D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RobotArm deltaCopy(delta);</w:t>
            </w:r>
          </w:p>
          <w:p w14:paraId="38BEA0A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425394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Arm-Delta Status ---" &lt;&lt; endl;</w:t>
            </w:r>
          </w:p>
          <w:p w14:paraId="231304C7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delta.displayArm();</w:t>
            </w:r>
          </w:p>
          <w:p w14:paraId="2BAB11A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"Total angle: " &lt;&lt; delta.totalAngle() &lt;&lt; " deg" &lt;&lt; endl;</w:t>
            </w:r>
          </w:p>
          <w:p w14:paraId="5CD1C2F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76320CA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Arm-Delta_copy Status ---" &lt;&lt; endl;</w:t>
            </w:r>
          </w:p>
          <w:p w14:paraId="791CF521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deltaCopy.displayArm();</w:t>
            </w:r>
          </w:p>
          <w:p w14:paraId="66F4DA5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"Total angle: " &lt;&lt; deltaCopy.totalAngle() &lt;&lt; " deg" &lt;&lt; endl;</w:t>
            </w:r>
          </w:p>
          <w:p w14:paraId="5A681B7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66F33784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// Deep-copy correctness test: change the copy, original must stay the same</w:t>
            </w:r>
          </w:p>
          <w:p w14:paraId="1BA5AA22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Deep copy test: change copy's Shoulder to 10 ---" &lt;&lt; endl;</w:t>
            </w:r>
          </w:p>
          <w:p w14:paraId="3D7C9266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deltaCopy.setAngle(0, 10.0f);</w:t>
            </w:r>
          </w:p>
          <w:p w14:paraId="6F0927CC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"Original Arm-Delta (unchanged):" &lt;&lt; endl;</w:t>
            </w:r>
          </w:p>
          <w:p w14:paraId="4D48A7A8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delta.displayArm();</w:t>
            </w:r>
          </w:p>
          <w:p w14:paraId="7754BD1B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14:paraId="08E7B64A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cout &lt;&lt; "--- End of main ---" &lt;&lt; endl;</w:t>
            </w:r>
          </w:p>
          <w:p w14:paraId="3C48E390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    return 0;</w:t>
            </w:r>
          </w:p>
          <w:p w14:paraId="534EEB5F" w14:textId="77777777" w:rsidR="00DD3BA3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}</w:t>
            </w:r>
          </w:p>
        </w:tc>
      </w:tr>
    </w:tbl>
    <w:p w14:paraId="79E1986B" w14:textId="77777777" w:rsidR="00DD3BA3" w:rsidRDefault="00000000">
      <w:pPr>
        <w:spacing w:before="160"/>
      </w:pPr>
      <w:r>
        <w:rPr>
          <w:b/>
        </w:rPr>
        <w:t>Output</w:t>
      </w:r>
    </w:p>
    <w:p w14:paraId="5EA12E31" w14:textId="77777777" w:rsidR="00DD3BA3" w:rsidRDefault="00000000">
      <w:pPr>
        <w:jc w:val="center"/>
      </w:pPr>
      <w:r>
        <w:rPr>
          <w:noProof/>
        </w:rPr>
        <w:drawing>
          <wp:inline distT="0" distB="0" distL="0" distR="0" wp14:anchorId="0C65E880" wp14:editId="3C95313F">
            <wp:extent cx="5120640" cy="5507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homet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B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065380">
    <w:abstractNumId w:val="8"/>
  </w:num>
  <w:num w:numId="2" w16cid:durableId="1101880090">
    <w:abstractNumId w:val="6"/>
  </w:num>
  <w:num w:numId="3" w16cid:durableId="1049382502">
    <w:abstractNumId w:val="5"/>
  </w:num>
  <w:num w:numId="4" w16cid:durableId="1881554469">
    <w:abstractNumId w:val="4"/>
  </w:num>
  <w:num w:numId="5" w16cid:durableId="714891848">
    <w:abstractNumId w:val="7"/>
  </w:num>
  <w:num w:numId="6" w16cid:durableId="1748384191">
    <w:abstractNumId w:val="3"/>
  </w:num>
  <w:num w:numId="7" w16cid:durableId="1632130372">
    <w:abstractNumId w:val="2"/>
  </w:num>
  <w:num w:numId="8" w16cid:durableId="887104057">
    <w:abstractNumId w:val="1"/>
  </w:num>
  <w:num w:numId="9" w16cid:durableId="3765859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403"/>
    <w:rsid w:val="00AA1D8D"/>
    <w:rsid w:val="00B47730"/>
    <w:rsid w:val="00BC168E"/>
    <w:rsid w:val="00CB0664"/>
    <w:rsid w:val="00DD3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610AA"/>
  <w14:defaultImageDpi w14:val="300"/>
  <w15:docId w15:val="{8A28E203-364C-734E-BAA6-8DB5BA6A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1354</Words>
  <Characters>7196</Characters>
  <Application>Microsoft Office Word</Application>
  <DocSecurity>0</DocSecurity>
  <Lines>378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Mubashar ALI</cp:lastModifiedBy>
  <cp:revision>2</cp:revision>
  <cp:lastPrinted>2026-06-28T17:15:00Z</cp:lastPrinted>
  <dcterms:created xsi:type="dcterms:W3CDTF">2026-06-28T17:16:00Z</dcterms:created>
  <dcterms:modified xsi:type="dcterms:W3CDTF">2026-06-28T17:16:00Z</dcterms:modified>
  <cp:category/>
</cp:coreProperties>
</file>